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E5E" w:rsidRDefault="00000000">
      <w:pPr>
        <w:pStyle w:val="Heading1"/>
        <w:spacing w:before="360"/>
      </w:pPr>
      <w:r>
        <w:rPr>
          <w:rFonts w:ascii="DM Sans" w:hAnsi="DM Sans" w:cs="DM Sans"/>
          <w:color w:val="FF7C0A"/>
          <w:sz w:val="34"/>
        </w:rPr>
        <w:t>Direction Check Summary</w:t>
      </w:r>
    </w:p>
    <w:p w:rsidR="00473E5E" w:rsidRDefault="00000000">
      <w:pPr>
        <w:spacing w:after="120"/>
      </w:pPr>
      <w:r>
        <w:rPr>
          <w:i/>
        </w:rPr>
        <w:t>How to use this template: Complete this summary as a team within a day or two of the Direction Check while the conversation is fresh. Target length is one page, roughly 100 words per section. The summary is internal. It is not sent to the employer. Its purpose is to align your team and your facilitator on what was heard and what was decided before you commit those changes to the project plan. A summary that says everything is going well, without specifics, does not meet the standard. Every Direction Check produces something the team can name: pushback, confirmation, a clarified priority, or an unanswered question.</w:t>
      </w:r>
    </w:p>
    <w:p w:rsidR="00473E5E" w:rsidRDefault="00473E5E">
      <w:pPr>
        <w:pBdr>
          <w:bottom w:val="single" w:sz="6" w:space="1" w:color="ACACAC"/>
        </w:pBdr>
        <w:spacing w:before="120" w:after="120"/>
      </w:pPr>
    </w:p>
    <w:p w:rsidR="00473E5E" w:rsidRDefault="00000000">
      <w:pPr>
        <w:spacing w:after="120"/>
      </w:pPr>
      <w:r>
        <w:rPr>
          <w:b/>
        </w:rPr>
        <w:t>Team name:</w:t>
      </w:r>
      <w:r>
        <w:t xml:space="preserve"> _________________________________________</w:t>
      </w:r>
    </w:p>
    <w:p w:rsidR="00473E5E" w:rsidRDefault="00000000">
      <w:pPr>
        <w:spacing w:after="120"/>
      </w:pPr>
      <w:r>
        <w:rPr>
          <w:b/>
        </w:rPr>
        <w:t>Project name:</w:t>
      </w:r>
      <w:r>
        <w:t xml:space="preserve"> _________________________________________</w:t>
      </w:r>
    </w:p>
    <w:p w:rsidR="00473E5E" w:rsidRDefault="00000000">
      <w:pPr>
        <w:spacing w:after="120"/>
      </w:pPr>
      <w:r>
        <w:rPr>
          <w:b/>
        </w:rPr>
        <w:t>Direction Check date:</w:t>
      </w:r>
      <w:r>
        <w:t xml:space="preserve"> _________________________________________</w:t>
      </w:r>
    </w:p>
    <w:p w:rsidR="00473E5E" w:rsidRDefault="00000000">
      <w:pPr>
        <w:spacing w:after="120"/>
      </w:pPr>
      <w:r>
        <w:rPr>
          <w:b/>
        </w:rPr>
        <w:t>Team members present:</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943"/>
        <w:gridCol w:w="6417"/>
      </w:tblGrid>
      <w:tr w:rsidR="00473E5E">
        <w:trPr>
          <w:jc w:val="center"/>
        </w:trPr>
        <w:tc>
          <w:tcPr>
            <w:tcW w:w="2943" w:type="dxa"/>
            <w:shd w:val="clear" w:color="auto" w:fill="FF7C0A"/>
            <w:vAlign w:val="center"/>
          </w:tcPr>
          <w:p w:rsidR="00473E5E" w:rsidRDefault="00000000">
            <w:pPr>
              <w:spacing w:before="40" w:after="40"/>
            </w:pPr>
            <w:r>
              <w:rPr>
                <w:b/>
                <w:color w:val="FFFFFF"/>
              </w:rPr>
              <w:t>Name</w:t>
            </w:r>
          </w:p>
        </w:tc>
        <w:tc>
          <w:tcPr>
            <w:tcW w:w="6417" w:type="dxa"/>
            <w:shd w:val="clear" w:color="auto" w:fill="FF7C0A"/>
            <w:vAlign w:val="center"/>
          </w:tcPr>
          <w:p w:rsidR="00473E5E" w:rsidRDefault="00000000">
            <w:pPr>
              <w:spacing w:before="40" w:after="40"/>
            </w:pPr>
            <w:r>
              <w:rPr>
                <w:b/>
                <w:color w:val="FFFFFF"/>
              </w:rPr>
              <w:t>Role in the meeting</w:t>
            </w:r>
          </w:p>
        </w:tc>
      </w:tr>
      <w:tr w:rsidR="00473E5E">
        <w:trPr>
          <w:jc w:val="center"/>
        </w:trPr>
        <w:tc>
          <w:tcPr>
            <w:tcW w:w="2943" w:type="dxa"/>
            <w:vAlign w:val="center"/>
          </w:tcPr>
          <w:p w:rsidR="00473E5E" w:rsidRDefault="00473E5E">
            <w:pPr>
              <w:spacing w:before="30" w:after="30"/>
            </w:pPr>
          </w:p>
        </w:tc>
        <w:tc>
          <w:tcPr>
            <w:tcW w:w="6417" w:type="dxa"/>
            <w:vAlign w:val="center"/>
          </w:tcPr>
          <w:p w:rsidR="00473E5E" w:rsidRDefault="00473E5E">
            <w:pPr>
              <w:spacing w:before="30" w:after="30"/>
            </w:pPr>
          </w:p>
        </w:tc>
      </w:tr>
      <w:tr w:rsidR="00473E5E">
        <w:trPr>
          <w:jc w:val="center"/>
        </w:trPr>
        <w:tc>
          <w:tcPr>
            <w:tcW w:w="2943" w:type="dxa"/>
            <w:shd w:val="clear" w:color="auto" w:fill="F5F5F5"/>
            <w:vAlign w:val="center"/>
          </w:tcPr>
          <w:p w:rsidR="00473E5E" w:rsidRDefault="00473E5E">
            <w:pPr>
              <w:spacing w:before="30" w:after="30"/>
            </w:pPr>
          </w:p>
        </w:tc>
        <w:tc>
          <w:tcPr>
            <w:tcW w:w="6417" w:type="dxa"/>
            <w:shd w:val="clear" w:color="auto" w:fill="F5F5F5"/>
            <w:vAlign w:val="center"/>
          </w:tcPr>
          <w:p w:rsidR="00473E5E" w:rsidRDefault="00473E5E">
            <w:pPr>
              <w:spacing w:before="30" w:after="30"/>
            </w:pPr>
          </w:p>
        </w:tc>
      </w:tr>
      <w:tr w:rsidR="00473E5E">
        <w:trPr>
          <w:jc w:val="center"/>
        </w:trPr>
        <w:tc>
          <w:tcPr>
            <w:tcW w:w="2943" w:type="dxa"/>
            <w:vAlign w:val="center"/>
          </w:tcPr>
          <w:p w:rsidR="00473E5E" w:rsidRDefault="00473E5E">
            <w:pPr>
              <w:spacing w:before="30" w:after="30"/>
            </w:pPr>
          </w:p>
        </w:tc>
        <w:tc>
          <w:tcPr>
            <w:tcW w:w="6417" w:type="dxa"/>
            <w:vAlign w:val="center"/>
          </w:tcPr>
          <w:p w:rsidR="00473E5E" w:rsidRDefault="00473E5E">
            <w:pPr>
              <w:spacing w:before="30" w:after="30"/>
            </w:pPr>
          </w:p>
        </w:tc>
      </w:tr>
      <w:tr w:rsidR="00473E5E">
        <w:trPr>
          <w:jc w:val="center"/>
        </w:trPr>
        <w:tc>
          <w:tcPr>
            <w:tcW w:w="2943" w:type="dxa"/>
            <w:shd w:val="clear" w:color="auto" w:fill="F5F5F5"/>
            <w:vAlign w:val="center"/>
          </w:tcPr>
          <w:p w:rsidR="00473E5E" w:rsidRDefault="00473E5E">
            <w:pPr>
              <w:spacing w:before="30" w:after="30"/>
            </w:pPr>
          </w:p>
        </w:tc>
        <w:tc>
          <w:tcPr>
            <w:tcW w:w="6417" w:type="dxa"/>
            <w:shd w:val="clear" w:color="auto" w:fill="F5F5F5"/>
            <w:vAlign w:val="center"/>
          </w:tcPr>
          <w:p w:rsidR="00473E5E" w:rsidRDefault="00473E5E">
            <w:pPr>
              <w:spacing w:before="30" w:after="30"/>
            </w:pPr>
          </w:p>
        </w:tc>
      </w:tr>
      <w:tr w:rsidR="00473E5E">
        <w:trPr>
          <w:jc w:val="center"/>
        </w:trPr>
        <w:tc>
          <w:tcPr>
            <w:tcW w:w="2943" w:type="dxa"/>
            <w:vAlign w:val="center"/>
          </w:tcPr>
          <w:p w:rsidR="00473E5E" w:rsidRDefault="00473E5E">
            <w:pPr>
              <w:spacing w:before="30" w:after="30"/>
            </w:pPr>
          </w:p>
        </w:tc>
        <w:tc>
          <w:tcPr>
            <w:tcW w:w="6417" w:type="dxa"/>
            <w:vAlign w:val="center"/>
          </w:tcPr>
          <w:p w:rsidR="00473E5E" w:rsidRDefault="00473E5E">
            <w:pPr>
              <w:spacing w:before="30" w:after="30"/>
            </w:pPr>
          </w:p>
        </w:tc>
      </w:tr>
    </w:tbl>
    <w:p w:rsidR="00473E5E" w:rsidRDefault="00473E5E">
      <w:pPr>
        <w:spacing w:after="120"/>
      </w:pPr>
    </w:p>
    <w:p w:rsidR="00473E5E" w:rsidRDefault="00000000">
      <w:pPr>
        <w:pStyle w:val="Heading2"/>
        <w:spacing w:before="280" w:after="100"/>
      </w:pPr>
      <w:r>
        <w:rPr>
          <w:rFonts w:ascii="DM Sans" w:hAnsi="DM Sans" w:cs="DM Sans"/>
          <w:color w:val="050C2A"/>
          <w:sz w:val="28"/>
        </w:rPr>
        <w:t>Section 1: Feedback received</w:t>
      </w:r>
    </w:p>
    <w:p w:rsidR="00473E5E" w:rsidRDefault="00000000">
      <w:pPr>
        <w:spacing w:after="120"/>
      </w:pPr>
      <w:r>
        <w:rPr>
          <w:i/>
        </w:rPr>
        <w:t>What the employer actually said, as specifically as possible. Direct quotes are ideal. Precise paraphrases are acceptable. Summaries like "the employer was generally positive" do not meet the bar. If the employer didn't give substantive feedback, capture what they did say (including general approval), then use the Plan Adjustments section to document the AI pressure-test your team ran and what it surfaced.</w:t>
      </w:r>
    </w:p>
    <w:p w:rsidR="00473E5E" w:rsidRDefault="00000000">
      <w:pPr>
        <w:spacing w:after="120"/>
        <w:rPr>
          <w:i/>
        </w:rPr>
      </w:pPr>
      <w:r>
        <w:rPr>
          <w:i/>
        </w:rPr>
        <w:t>Example: "When we asked whether scheduling or transportation was the bigger participation barrier, the employer said: 'You're right that transportation is part of it, but the bigger issue for us is scheduling. Most of our target group works shifts that don't line up with our current 9-to-5 hours.' On the proposed satellite locations, they confirmed both could work but flagged that the eastside community center has parking issues we hadn't accounted for."</w:t>
      </w: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pPr>
    </w:p>
    <w:p w:rsidR="00473E5E" w:rsidRDefault="00000000">
      <w:pPr>
        <w:pStyle w:val="Heading2"/>
        <w:spacing w:before="280" w:after="100"/>
      </w:pPr>
      <w:r>
        <w:rPr>
          <w:rFonts w:ascii="DM Sans" w:hAnsi="DM Sans" w:cs="DM Sans"/>
          <w:color w:val="050C2A"/>
          <w:sz w:val="28"/>
        </w:rPr>
        <w:t>Section 2: Plan adjustments</w:t>
      </w:r>
    </w:p>
    <w:p w:rsidR="00473E5E" w:rsidRDefault="00000000">
      <w:pPr>
        <w:spacing w:after="120"/>
      </w:pPr>
      <w:r>
        <w:rPr>
          <w:i/>
        </w:rPr>
        <w:t>What changes based on the feedback. Be concrete. Every adjustment should trace back to something specific in Section 1. If your team used AI as a critical reviewer because the employer's feedback was thin, document the adjustments that came out of that process here and note that the prompt came from AI pressure-testing rather than the employer.</w:t>
      </w:r>
    </w:p>
    <w:p w:rsidR="00473E5E" w:rsidRDefault="00000000">
      <w:pPr>
        <w:spacing w:after="120"/>
        <w:rPr>
          <w:i/>
        </w:rPr>
      </w:pPr>
      <w:r>
        <w:rPr>
          <w:i/>
        </w:rPr>
        <w:t>Example: "We're shifting our recommendation from 'satellite locations to address transportation' to 'evening and weekend programming, with optional satellite locations.' This reflects the employer's feedback that scheduling is the bigger barrier. We're also adding a parking accessibility check to the eastside site assessment."</w:t>
      </w: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pPr>
    </w:p>
    <w:p w:rsidR="00473E5E" w:rsidRDefault="00000000">
      <w:pPr>
        <w:pStyle w:val="Heading2"/>
        <w:spacing w:before="280" w:after="100"/>
      </w:pPr>
      <w:r>
        <w:rPr>
          <w:rFonts w:ascii="DM Sans" w:hAnsi="DM Sans" w:cs="DM Sans"/>
          <w:color w:val="050C2A"/>
          <w:sz w:val="28"/>
        </w:rPr>
        <w:t>Section 3: Confirmed approach</w:t>
      </w:r>
    </w:p>
    <w:p w:rsidR="00473E5E" w:rsidRDefault="00000000">
      <w:pPr>
        <w:spacing w:after="120"/>
      </w:pPr>
      <w:r>
        <w:rPr>
          <w:i/>
        </w:rPr>
        <w:t>What stays the same, and why. This section is just as important as the adjustments. It shows that the team thought about the feedback as a whole, and that the parts of your plan that didn't change were deliberate.</w:t>
      </w:r>
    </w:p>
    <w:p w:rsidR="00473E5E" w:rsidRDefault="00000000">
      <w:pPr>
        <w:spacing w:after="120"/>
        <w:rPr>
          <w:i/>
        </w:rPr>
      </w:pPr>
      <w:r>
        <w:rPr>
          <w:i/>
        </w:rPr>
        <w:t>Example: "The two-location pilot structure stays. The employer confirmed both proposed locations work, and we kept the published research as supporting evidence. The employer didn't push back on the methodology, only on which barrier to prioritize."</w:t>
      </w: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rPr>
          <w:i/>
        </w:rPr>
      </w:pPr>
    </w:p>
    <w:p w:rsidR="00473E5E" w:rsidRDefault="00000000">
      <w:pPr>
        <w:pStyle w:val="Heading2"/>
        <w:spacing w:before="280" w:after="100"/>
      </w:pPr>
      <w:r>
        <w:rPr>
          <w:rFonts w:ascii="DM Sans" w:hAnsi="DM Sans" w:cs="DM Sans"/>
          <w:color w:val="050C2A"/>
          <w:sz w:val="28"/>
        </w:rPr>
        <w:lastRenderedPageBreak/>
        <w:t>AI disclosure</w:t>
      </w:r>
    </w:p>
    <w:p w:rsidR="00473E5E" w:rsidRDefault="00000000">
      <w:pPr>
        <w:spacing w:after="120"/>
        <w:rPr>
          <w:i/>
        </w:rPr>
      </w:pPr>
      <w:r>
        <w:rPr>
          <w:i/>
        </w:rPr>
        <w:t>Required regardless of whether AI was used. If AI was not used, a single sentence stating that is sufficient. If AI was used to assist with drafting or organizing the Summary, briefly describe how. If your team also used AI as a critical reviewer because employer feedback was thin, note that here as well. The substance of the Summary must come from what was actually said in the meeting, regardless of whether AI helped with language or structure.</w:t>
      </w:r>
    </w:p>
    <w:p w:rsidR="007F45C0" w:rsidRDefault="007F45C0">
      <w:pPr>
        <w:spacing w:after="120"/>
        <w:rPr>
          <w:i/>
        </w:rPr>
      </w:pPr>
    </w:p>
    <w:p w:rsidR="007F45C0" w:rsidRDefault="007F45C0">
      <w:pPr>
        <w:spacing w:after="120"/>
        <w:rPr>
          <w:i/>
        </w:rPr>
      </w:pPr>
    </w:p>
    <w:p w:rsidR="007F45C0" w:rsidRDefault="007F45C0">
      <w:pPr>
        <w:spacing w:after="120"/>
        <w:rPr>
          <w:i/>
        </w:rPr>
      </w:pPr>
    </w:p>
    <w:p w:rsidR="007F45C0" w:rsidRDefault="007F45C0">
      <w:pPr>
        <w:spacing w:after="120"/>
      </w:pPr>
    </w:p>
    <w:p w:rsidR="00473E5E" w:rsidRDefault="00000000">
      <w:pPr>
        <w:pStyle w:val="Heading2"/>
        <w:spacing w:before="280" w:after="100"/>
      </w:pPr>
      <w:r>
        <w:rPr>
          <w:rFonts w:ascii="DM Sans" w:hAnsi="DM Sans" w:cs="DM Sans"/>
          <w:color w:val="050C2A"/>
          <w:sz w:val="28"/>
        </w:rPr>
        <w:t>Team sign-off</w:t>
      </w:r>
    </w:p>
    <w:p w:rsidR="00473E5E" w:rsidRDefault="00000000">
      <w:pPr>
        <w:spacing w:after="120"/>
      </w:pPr>
      <w:r>
        <w:rPr>
          <w:i/>
        </w:rPr>
        <w:t>Every team member reviews the final Summary and confirms it accurately reflects what was heard and what was decided.</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741"/>
        <w:gridCol w:w="3877"/>
        <w:gridCol w:w="2742"/>
      </w:tblGrid>
      <w:tr w:rsidR="00473E5E">
        <w:trPr>
          <w:jc w:val="center"/>
        </w:trPr>
        <w:tc>
          <w:tcPr>
            <w:tcW w:w="2741" w:type="dxa"/>
            <w:shd w:val="clear" w:color="auto" w:fill="FF7C0A"/>
            <w:vAlign w:val="center"/>
          </w:tcPr>
          <w:p w:rsidR="00473E5E" w:rsidRDefault="00000000">
            <w:pPr>
              <w:spacing w:before="40" w:after="40"/>
            </w:pPr>
            <w:r>
              <w:rPr>
                <w:b/>
                <w:color w:val="FFFFFF"/>
              </w:rPr>
              <w:t>Name</w:t>
            </w:r>
          </w:p>
        </w:tc>
        <w:tc>
          <w:tcPr>
            <w:tcW w:w="3877" w:type="dxa"/>
            <w:shd w:val="clear" w:color="auto" w:fill="FF7C0A"/>
            <w:vAlign w:val="center"/>
          </w:tcPr>
          <w:p w:rsidR="00473E5E" w:rsidRDefault="00000000">
            <w:pPr>
              <w:spacing w:before="40" w:after="40"/>
            </w:pPr>
            <w:r>
              <w:rPr>
                <w:b/>
                <w:color w:val="FFFFFF"/>
              </w:rPr>
              <w:t>Initials</w:t>
            </w:r>
          </w:p>
        </w:tc>
        <w:tc>
          <w:tcPr>
            <w:tcW w:w="2742" w:type="dxa"/>
            <w:shd w:val="clear" w:color="auto" w:fill="FF7C0A"/>
            <w:vAlign w:val="center"/>
          </w:tcPr>
          <w:p w:rsidR="00473E5E" w:rsidRDefault="00000000">
            <w:pPr>
              <w:spacing w:before="40" w:after="40"/>
            </w:pPr>
            <w:r>
              <w:rPr>
                <w:b/>
                <w:color w:val="FFFFFF"/>
              </w:rPr>
              <w:t>Date</w:t>
            </w:r>
          </w:p>
        </w:tc>
      </w:tr>
      <w:tr w:rsidR="00473E5E">
        <w:trPr>
          <w:jc w:val="center"/>
        </w:trPr>
        <w:tc>
          <w:tcPr>
            <w:tcW w:w="2741" w:type="dxa"/>
            <w:vAlign w:val="center"/>
          </w:tcPr>
          <w:p w:rsidR="00473E5E" w:rsidRDefault="00473E5E">
            <w:pPr>
              <w:spacing w:before="30" w:after="30"/>
            </w:pPr>
          </w:p>
        </w:tc>
        <w:tc>
          <w:tcPr>
            <w:tcW w:w="3877" w:type="dxa"/>
            <w:vAlign w:val="center"/>
          </w:tcPr>
          <w:p w:rsidR="00473E5E" w:rsidRDefault="00473E5E">
            <w:pPr>
              <w:spacing w:before="30" w:after="30"/>
            </w:pPr>
          </w:p>
        </w:tc>
        <w:tc>
          <w:tcPr>
            <w:tcW w:w="2742" w:type="dxa"/>
            <w:vAlign w:val="center"/>
          </w:tcPr>
          <w:p w:rsidR="00473E5E" w:rsidRDefault="00473E5E">
            <w:pPr>
              <w:spacing w:before="30" w:after="30"/>
            </w:pPr>
          </w:p>
        </w:tc>
      </w:tr>
      <w:tr w:rsidR="00473E5E">
        <w:trPr>
          <w:jc w:val="center"/>
        </w:trPr>
        <w:tc>
          <w:tcPr>
            <w:tcW w:w="2741" w:type="dxa"/>
            <w:shd w:val="clear" w:color="auto" w:fill="F5F5F5"/>
            <w:vAlign w:val="center"/>
          </w:tcPr>
          <w:p w:rsidR="00473E5E" w:rsidRDefault="00473E5E">
            <w:pPr>
              <w:spacing w:before="30" w:after="30"/>
            </w:pPr>
          </w:p>
        </w:tc>
        <w:tc>
          <w:tcPr>
            <w:tcW w:w="3877" w:type="dxa"/>
            <w:shd w:val="clear" w:color="auto" w:fill="F5F5F5"/>
            <w:vAlign w:val="center"/>
          </w:tcPr>
          <w:p w:rsidR="00473E5E" w:rsidRDefault="00473E5E">
            <w:pPr>
              <w:spacing w:before="30" w:after="30"/>
            </w:pPr>
          </w:p>
        </w:tc>
        <w:tc>
          <w:tcPr>
            <w:tcW w:w="2742" w:type="dxa"/>
            <w:shd w:val="clear" w:color="auto" w:fill="F5F5F5"/>
            <w:vAlign w:val="center"/>
          </w:tcPr>
          <w:p w:rsidR="00473E5E" w:rsidRDefault="00473E5E">
            <w:pPr>
              <w:spacing w:before="30" w:after="30"/>
            </w:pPr>
          </w:p>
        </w:tc>
      </w:tr>
      <w:tr w:rsidR="00473E5E">
        <w:trPr>
          <w:jc w:val="center"/>
        </w:trPr>
        <w:tc>
          <w:tcPr>
            <w:tcW w:w="2741" w:type="dxa"/>
            <w:vAlign w:val="center"/>
          </w:tcPr>
          <w:p w:rsidR="00473E5E" w:rsidRDefault="00473E5E">
            <w:pPr>
              <w:spacing w:before="30" w:after="30"/>
            </w:pPr>
          </w:p>
        </w:tc>
        <w:tc>
          <w:tcPr>
            <w:tcW w:w="3877" w:type="dxa"/>
            <w:vAlign w:val="center"/>
          </w:tcPr>
          <w:p w:rsidR="00473E5E" w:rsidRDefault="00473E5E">
            <w:pPr>
              <w:spacing w:before="30" w:after="30"/>
            </w:pPr>
          </w:p>
        </w:tc>
        <w:tc>
          <w:tcPr>
            <w:tcW w:w="2742" w:type="dxa"/>
            <w:vAlign w:val="center"/>
          </w:tcPr>
          <w:p w:rsidR="00473E5E" w:rsidRDefault="00473E5E">
            <w:pPr>
              <w:spacing w:before="30" w:after="30"/>
            </w:pPr>
          </w:p>
        </w:tc>
      </w:tr>
      <w:tr w:rsidR="00473E5E">
        <w:trPr>
          <w:jc w:val="center"/>
        </w:trPr>
        <w:tc>
          <w:tcPr>
            <w:tcW w:w="2741" w:type="dxa"/>
            <w:shd w:val="clear" w:color="auto" w:fill="F5F5F5"/>
            <w:vAlign w:val="center"/>
          </w:tcPr>
          <w:p w:rsidR="00473E5E" w:rsidRDefault="00473E5E">
            <w:pPr>
              <w:spacing w:before="30" w:after="30"/>
            </w:pPr>
          </w:p>
        </w:tc>
        <w:tc>
          <w:tcPr>
            <w:tcW w:w="3877" w:type="dxa"/>
            <w:shd w:val="clear" w:color="auto" w:fill="F5F5F5"/>
            <w:vAlign w:val="center"/>
          </w:tcPr>
          <w:p w:rsidR="00473E5E" w:rsidRDefault="00473E5E">
            <w:pPr>
              <w:spacing w:before="30" w:after="30"/>
            </w:pPr>
          </w:p>
        </w:tc>
        <w:tc>
          <w:tcPr>
            <w:tcW w:w="2742" w:type="dxa"/>
            <w:shd w:val="clear" w:color="auto" w:fill="F5F5F5"/>
            <w:vAlign w:val="center"/>
          </w:tcPr>
          <w:p w:rsidR="00473E5E" w:rsidRDefault="00473E5E">
            <w:pPr>
              <w:spacing w:before="30" w:after="30"/>
            </w:pPr>
          </w:p>
        </w:tc>
      </w:tr>
      <w:tr w:rsidR="00473E5E">
        <w:trPr>
          <w:jc w:val="center"/>
        </w:trPr>
        <w:tc>
          <w:tcPr>
            <w:tcW w:w="2741" w:type="dxa"/>
            <w:vAlign w:val="center"/>
          </w:tcPr>
          <w:p w:rsidR="00473E5E" w:rsidRDefault="00473E5E">
            <w:pPr>
              <w:spacing w:before="30" w:after="30"/>
            </w:pPr>
          </w:p>
        </w:tc>
        <w:tc>
          <w:tcPr>
            <w:tcW w:w="3877" w:type="dxa"/>
            <w:vAlign w:val="center"/>
          </w:tcPr>
          <w:p w:rsidR="00473E5E" w:rsidRDefault="00473E5E">
            <w:pPr>
              <w:spacing w:before="30" w:after="30"/>
            </w:pPr>
          </w:p>
        </w:tc>
        <w:tc>
          <w:tcPr>
            <w:tcW w:w="2742" w:type="dxa"/>
            <w:vAlign w:val="center"/>
          </w:tcPr>
          <w:p w:rsidR="00473E5E" w:rsidRDefault="00473E5E">
            <w:pPr>
              <w:spacing w:before="30" w:after="30"/>
            </w:pPr>
          </w:p>
        </w:tc>
      </w:tr>
    </w:tbl>
    <w:p w:rsidR="00473E5E" w:rsidRDefault="00473E5E">
      <w:pPr>
        <w:spacing w:after="120"/>
      </w:pPr>
    </w:p>
    <w:sectPr w:rsidR="00473E5E"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M Sans">
    <w:panose1 w:val="00000000000000000000"/>
    <w:charset w:val="4D"/>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20163">
    <w:abstractNumId w:val="8"/>
  </w:num>
  <w:num w:numId="2" w16cid:durableId="2012902348">
    <w:abstractNumId w:val="6"/>
  </w:num>
  <w:num w:numId="3" w16cid:durableId="1763724720">
    <w:abstractNumId w:val="5"/>
  </w:num>
  <w:num w:numId="4" w16cid:durableId="1554846700">
    <w:abstractNumId w:val="4"/>
  </w:num>
  <w:num w:numId="5" w16cid:durableId="924649678">
    <w:abstractNumId w:val="7"/>
  </w:num>
  <w:num w:numId="6" w16cid:durableId="1865443004">
    <w:abstractNumId w:val="3"/>
  </w:num>
  <w:num w:numId="7" w16cid:durableId="749354460">
    <w:abstractNumId w:val="2"/>
  </w:num>
  <w:num w:numId="8" w16cid:durableId="1072703026">
    <w:abstractNumId w:val="1"/>
  </w:num>
  <w:num w:numId="9" w16cid:durableId="214296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E5E"/>
    <w:rsid w:val="007F45C0"/>
    <w:rsid w:val="009E2C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C1333"/>
  <w14:defaultImageDpi w14:val="300"/>
  <w15:docId w15:val="{0D2EFD7C-AC9B-DB45-B4EA-763ABFC1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M Sans" w:hAnsi="DM Sans" w:cs="DM Sans"/>
      <w:color w:val="050C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Koblic</cp:lastModifiedBy>
  <cp:revision>2</cp:revision>
  <dcterms:created xsi:type="dcterms:W3CDTF">2013-12-23T23:15:00Z</dcterms:created>
  <dcterms:modified xsi:type="dcterms:W3CDTF">2026-05-11T22:47:00Z</dcterms:modified>
  <cp:category/>
</cp:coreProperties>
</file>